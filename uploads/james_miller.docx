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James Miller</w:t>
      </w:r>
    </w:p>
    <w:p>
      <w:r>
        <w:t>Email: jamesmiller@example.com</w:t>
      </w:r>
    </w:p>
    <w:p>
      <w:r>
        <w:t>Phone: +1 555-123-4567</w:t>
      </w:r>
    </w:p>
    <w:p>
      <w:r>
        <w:t>Location: New York, USA</w:t>
      </w:r>
    </w:p>
    <w:p>
      <w:pPr>
        <w:pStyle w:val="Heading1"/>
      </w:pPr>
      <w:r>
        <w:t>Professional Summary</w:t>
      </w:r>
    </w:p>
    <w:p>
      <w:r>
        <w:t>Java Developer with 5 years of experience. Test resume designed for AI recruitment screening. Expected 55% Match against Python Developer JD.</w:t>
      </w:r>
    </w:p>
    <w:p>
      <w:pPr>
        <w:pStyle w:val="Heading1"/>
      </w:pPr>
      <w:r>
        <w:t>Skills</w:t>
      </w:r>
    </w:p>
    <w:p>
      <w:r>
        <w:t>Java, Spring Boot, AWS</w:t>
      </w:r>
    </w:p>
    <w:p>
      <w:pPr>
        <w:pStyle w:val="Heading1"/>
      </w:pPr>
      <w:r>
        <w:t>Work Experience</w:t>
      </w:r>
    </w:p>
    <w:p>
      <w:r>
        <w:t>Java Developer at Example Technologies (Recent Role)</w:t>
        <w:br/>
        <w:t>Delivered projects related to listed skills and collaborated with cross-functional teams.</w:t>
      </w:r>
    </w:p>
    <w:p>
      <w:pPr>
        <w:pStyle w:val="Heading1"/>
      </w:pPr>
      <w:r>
        <w:t>Education</w:t>
      </w:r>
    </w:p>
    <w:p>
      <w:r>
        <w:t>Bachelor's Degree in Computer Science</w:t>
      </w:r>
    </w:p>
    <w:p>
      <w:pPr>
        <w:pStyle w:val="Heading1"/>
      </w:pPr>
      <w:r>
        <w:t>Certifications</w:t>
      </w:r>
    </w:p>
    <w:p>
      <w:r>
        <w:t>Relevant industry certifications and 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