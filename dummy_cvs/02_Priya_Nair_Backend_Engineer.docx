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priya.nair@outlook.com | +91-9123456789 | linkedin.com/in/priyanair</w:t>
      </w:r>
    </w:p>
    <w:p>
      <w:pPr>
        <w:pStyle w:val="Heading2"/>
      </w:pPr>
      <w:r>
        <w:t>Summary</w:t>
      </w:r>
    </w:p>
    <w:p>
      <w:r>
        <w:t>Backend Engineer with 5 years of experience specialising in Python-based web services, cloud infrastructure, and database design. Strong AWS and PostgreSQL background.</w:t>
      </w:r>
    </w:p>
    <w:p>
      <w:pPr>
        <w:pStyle w:val="Heading2"/>
      </w:pPr>
      <w:r>
        <w:t>Skills</w:t>
      </w:r>
    </w:p>
    <w:p>
      <w:r>
        <w:t>Python, Django, FastAPI, PostgreSQL, MySQL, AWS (EC2, S3, RDS, CloudFormation), Docker, Git, REST APIs, Agile/Scrum, Linux, Bash</w:t>
      </w:r>
    </w:p>
    <w:p>
      <w:pPr>
        <w:pStyle w:val="Heading2"/>
      </w:pPr>
      <w:r>
        <w:t>Experience</w:t>
      </w:r>
    </w:p>
    <w:p>
      <w:r>
        <w:t>Backend Engineer — Flipkart (2022–Present)</w:t>
      </w:r>
    </w:p>
    <w:p>
      <w:r>
        <w:t>- Built and maintained product catalogue APIs in Python/FastAPI handling 300K RPM</w:t>
      </w:r>
    </w:p>
    <w:p>
      <w:r>
        <w:t>- Designed PostgreSQL schema for inventory management system</w:t>
      </w:r>
    </w:p>
    <w:p>
      <w:r>
        <w:t>- Automated deployment pipelines using Docker and GitHub Actions on AWS</w:t>
      </w:r>
    </w:p>
    <w:p>
      <w:r>
        <w:t>Software Engineer — Ola (2019–2022)</w:t>
      </w:r>
    </w:p>
    <w:p>
      <w:r>
        <w:t>- Developed ride-matching service backend in Python/Django</w:t>
      </w:r>
    </w:p>
    <w:p>
      <w:r>
        <w:t>- Optimised PostgreSQL queries reducing average response time from 800ms to 120ms</w:t>
      </w:r>
    </w:p>
    <w:p>
      <w:r>
        <w:t>- Integrated AWS SQS for async job processing</w:t>
      </w:r>
    </w:p>
    <w:p>
      <w:pPr>
        <w:pStyle w:val="Heading2"/>
      </w:pPr>
      <w:r>
        <w:t>Education</w:t>
      </w:r>
    </w:p>
    <w:p>
      <w:r>
        <w:t>B.E. Information Technology — VIT Vellore (2015–2019)</w:t>
      </w:r>
    </w:p>
    <w:p>
      <w:pPr>
        <w:pStyle w:val="Heading2"/>
      </w:pPr>
      <w:r>
        <w:t>Certifications</w:t>
      </w:r>
    </w:p>
    <w:p>
      <w:r>
        <w:t>AWS Certified Developer –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