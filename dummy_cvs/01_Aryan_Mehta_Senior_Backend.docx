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Aryan Mehta</w:t>
      </w:r>
    </w:p>
    <w:p>
      <w:r>
        <w:t>aryan.mehta@gmail.com | +91-9876543210 | github.com/aryanmehta</w:t>
      </w:r>
    </w:p>
    <w:p>
      <w:pPr>
        <w:pStyle w:val="Heading2"/>
      </w:pPr>
      <w:r>
        <w:t>Summary</w:t>
      </w:r>
    </w:p>
    <w:p>
      <w:r>
        <w:t>Senior Backend Engineer with 7 years of professional experience building high-performance APIs and distributed systems. Deep expertise in Python, FastAPI, and PostgreSQL. AWS Certified Solutions Architect.</w:t>
      </w:r>
    </w:p>
    <w:p>
      <w:pPr>
        <w:pStyle w:val="Heading2"/>
      </w:pPr>
      <w:r>
        <w:t>Skills</w:t>
      </w:r>
    </w:p>
    <w:p>
      <w:r>
        <w:t>Python, FastAPI, Django, PostgreSQL, Redis, Docker, Kubernetes, AWS (EC2, RDS, Lambda, S3), Terraform, Git, CI/CD, REST, GraphQL, Microservices</w:t>
      </w:r>
    </w:p>
    <w:p>
      <w:pPr>
        <w:pStyle w:val="Heading2"/>
      </w:pPr>
      <w:r>
        <w:t>Experience</w:t>
      </w:r>
    </w:p>
    <w:p>
      <w:r>
        <w:t>Senior Backend Engineer — Razorpay (2021–Present)</w:t>
      </w:r>
    </w:p>
    <w:p>
      <w:r>
        <w:t>- Designed and built payment gateway APIs using FastAPI serving 2M+ daily requests</w:t>
      </w:r>
    </w:p>
    <w:p>
      <w:r>
        <w:t>- Migrated monolith to microservices architecture on AWS ECS, reducing latency by 40%</w:t>
      </w:r>
    </w:p>
    <w:p>
      <w:r>
        <w:t>- Led PostgreSQL performance optimisation, cutting query times by 60%</w:t>
      </w:r>
    </w:p>
    <w:p>
      <w:r>
        <w:t>- Mentored team of 4 junior engineers</w:t>
      </w:r>
    </w:p>
    <w:p>
      <w:r>
        <w:t>Backend Engineer — Swiggy (2019–2021)</w:t>
      </w:r>
    </w:p>
    <w:p>
      <w:r>
        <w:t>- Built order management service in Python/FastAPI handling 500K orders/day</w:t>
      </w:r>
    </w:p>
    <w:p>
      <w:r>
        <w:t>- Implemented Redis caching layer reducing DB load by 35%</w:t>
      </w:r>
    </w:p>
    <w:p>
      <w:r>
        <w:t>- Deployed containerised services using Docker and Kubernetes on AWS</w:t>
      </w:r>
    </w:p>
    <w:p>
      <w:r>
        <w:t>Software Engineer — Infosys (2017–2019)</w:t>
      </w:r>
    </w:p>
    <w:p>
      <w:r>
        <w:t>- Developed internal tools in Python/Django for HR automation</w:t>
      </w:r>
    </w:p>
    <w:p>
      <w:pPr>
        <w:pStyle w:val="Heading2"/>
      </w:pPr>
      <w:r>
        <w:t>Education</w:t>
      </w:r>
    </w:p>
    <w:p>
      <w:r>
        <w:t>B.Tech Computer Science — IIT Bombay (2013–2017)</w:t>
      </w:r>
    </w:p>
    <w:p>
      <w:pPr>
        <w:pStyle w:val="Heading2"/>
      </w:pPr>
      <w:r>
        <w:t>Certifications</w:t>
      </w:r>
    </w:p>
    <w:p>
      <w:r>
        <w:t>AWS Certified Solutions Architect – Associate | Docker Certified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