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 Desai</w:t>
      </w:r>
    </w:p>
    <w:p>
      <w:r>
        <w:t>kiran.desai@gmail.com | +91-7766554433</w:t>
      </w:r>
    </w:p>
    <w:p>
      <w:pPr>
        <w:pStyle w:val="Heading2"/>
      </w:pPr>
      <w:r>
        <w:t>Summary</w:t>
      </w:r>
    </w:p>
    <w:p>
      <w:r>
        <w:t>Web developer with 3 years of experience in Python/Django. Built several full-stack web applications. Limited exposure to cloud services and containerisation.</w:t>
      </w:r>
    </w:p>
    <w:p>
      <w:pPr>
        <w:pStyle w:val="Heading2"/>
      </w:pPr>
      <w:r>
        <w:t>Skills</w:t>
      </w:r>
    </w:p>
    <w:p>
      <w:r>
        <w:t>Python, Django, HTML, CSS, JavaScript, PostgreSQL, MySQL, Git, REST APIs</w:t>
      </w:r>
    </w:p>
    <w:p>
      <w:pPr>
        <w:pStyle w:val="Heading2"/>
      </w:pPr>
      <w:r>
        <w:t>Experience</w:t>
      </w:r>
    </w:p>
    <w:p>
      <w:r>
        <w:t>Django Developer — Zoho (2022–Present)</w:t>
      </w:r>
    </w:p>
    <w:p>
      <w:r>
        <w:t>- Developed internal CRM modules in Django serving 500 internal users</w:t>
      </w:r>
    </w:p>
    <w:p>
      <w:r>
        <w:t>- Wrote PostgreSQL queries and managed migrations</w:t>
      </w:r>
    </w:p>
    <w:p>
      <w:r>
        <w:t>- Built REST APIs consumed by the frontend React team</w:t>
      </w:r>
    </w:p>
    <w:p>
      <w:r>
        <w:t>Junior Developer — Startup (2021–2022)</w:t>
      </w:r>
    </w:p>
    <w:p>
      <w:r>
        <w:t>- Created e-commerce backend in Django</w:t>
      </w:r>
    </w:p>
    <w:p>
      <w:r>
        <w:t>- Integrated PayPal and Stripe payment APIs</w:t>
      </w:r>
    </w:p>
    <w:p>
      <w:pPr>
        <w:pStyle w:val="Heading2"/>
      </w:pPr>
      <w:r>
        <w:t>Education</w:t>
      </w:r>
    </w:p>
    <w:p>
      <w:r>
        <w:t>B.Sc. Information Technology — Pune University (2018–2021)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