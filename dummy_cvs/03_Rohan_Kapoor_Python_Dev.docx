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Rohan Kapoor</w:t>
      </w:r>
    </w:p>
    <w:p>
      <w:r>
        <w:t>rohan.kapoor@yahoo.com | +91-9988776655</w:t>
      </w:r>
    </w:p>
    <w:p>
      <w:pPr>
        <w:pStyle w:val="Heading2"/>
      </w:pPr>
      <w:r>
        <w:t>Summary</w:t>
      </w:r>
    </w:p>
    <w:p>
      <w:r>
        <w:t>Python developer with 4 years of experience in building backend services and REST APIs. Comfortable with FastAPI and PostgreSQL. Currently learning AWS and cloud-native development.</w:t>
      </w:r>
    </w:p>
    <w:p>
      <w:pPr>
        <w:pStyle w:val="Heading2"/>
      </w:pPr>
      <w:r>
        <w:t>Skills</w:t>
      </w:r>
    </w:p>
    <w:p>
      <w:r>
        <w:t>Python, FastAPI, Flask, PostgreSQL, SQLite, Docker, Git, REST APIs, Linux, Agile</w:t>
      </w:r>
    </w:p>
    <w:p>
      <w:pPr>
        <w:pStyle w:val="Heading2"/>
      </w:pPr>
      <w:r>
        <w:t>Experience</w:t>
      </w:r>
    </w:p>
    <w:p>
      <w:r>
        <w:t>Python Developer — Freshworks (2021–Present)</w:t>
      </w:r>
    </w:p>
    <w:p>
      <w:r>
        <w:t>- Built customer support automation APIs using FastAPI and PostgreSQL</w:t>
      </w:r>
    </w:p>
    <w:p>
      <w:r>
        <w:t>- Containerised applications with Docker for local and staging environments</w:t>
      </w:r>
    </w:p>
    <w:p>
      <w:r>
        <w:t>- Wrote unit and integration tests achieving 85% code coverage</w:t>
      </w:r>
    </w:p>
    <w:p>
      <w:r>
        <w:t>Junior Backend Developer — MakeMyTrip (2020–2021)</w:t>
      </w:r>
    </w:p>
    <w:p>
      <w:r>
        <w:t>- Maintained booking APIs written in Python/Flask</w:t>
      </w:r>
    </w:p>
    <w:p>
      <w:r>
        <w:t>- Worked on PostgreSQL migrations and data modelling</w:t>
      </w:r>
    </w:p>
    <w:p>
      <w:pPr>
        <w:pStyle w:val="Heading2"/>
      </w:pPr>
      <w:r>
        <w:t>Education</w:t>
      </w:r>
    </w:p>
    <w:p>
      <w:r>
        <w:t>B.Sc. Computer Science — Delhi University (2016–2020)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