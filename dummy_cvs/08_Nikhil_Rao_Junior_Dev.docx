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Nikhil Rao</w:t>
      </w:r>
    </w:p>
    <w:p>
      <w:r>
        <w:t>nikhil.rao@gmail.com | +91-8899001122</w:t>
      </w:r>
    </w:p>
    <w:p>
      <w:pPr>
        <w:pStyle w:val="Heading2"/>
      </w:pPr>
      <w:r>
        <w:t>Summary</w:t>
      </w:r>
    </w:p>
    <w:p>
      <w:r>
        <w:t>Recent graduate with 1 year of internship experience in Python development. Eager to learn backend development and cloud technologies. Looking for junior to mid-level opportunities.</w:t>
      </w:r>
    </w:p>
    <w:p>
      <w:pPr>
        <w:pStyle w:val="Heading2"/>
      </w:pPr>
      <w:r>
        <w:t>Skills</w:t>
      </w:r>
    </w:p>
    <w:p>
      <w:r>
        <w:t>Python (basic), Flask, HTML, CSS, MySQL, Git</w:t>
      </w:r>
    </w:p>
    <w:p>
      <w:pPr>
        <w:pStyle w:val="Heading2"/>
      </w:pPr>
      <w:r>
        <w:t>Experience</w:t>
      </w:r>
    </w:p>
    <w:p>
      <w:r>
        <w:t>Python Intern — Accenture (2023–2024)</w:t>
      </w:r>
    </w:p>
    <w:p>
      <w:r>
        <w:t>- Assisted in building internal reporting tools using Python/Flask</w:t>
      </w:r>
    </w:p>
    <w:p>
      <w:r>
        <w:t>- Wrote SQL queries for MySQL database reporting</w:t>
      </w:r>
    </w:p>
    <w:p>
      <w:r>
        <w:t>- Fixed bugs in existing REST API endpoints</w:t>
      </w:r>
    </w:p>
    <w:p>
      <w:pPr>
        <w:pStyle w:val="Heading2"/>
      </w:pPr>
      <w:r>
        <w:t>Projects</w:t>
      </w:r>
    </w:p>
    <w:p>
      <w:r>
        <w:t>Personal Portfolio Website — HTML, CSS, JavaScript</w:t>
      </w:r>
    </w:p>
    <w:p>
      <w:r>
        <w:t>Todo App — Python/Flask, MySQL</w:t>
      </w:r>
    </w:p>
    <w:p>
      <w:pPr>
        <w:pStyle w:val="Heading2"/>
      </w:pPr>
      <w:r>
        <w:t>Education</w:t>
      </w:r>
    </w:p>
    <w:p>
      <w:r>
        <w:t>B.Tech Computer Science — Manipal University (2019–2023) | CGPA: 7.8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